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Report: Network Scanner Tool</w:t>
      </w:r>
    </w:p>
    <w:p>
      <w:pPr>
        <w:jc w:val="center"/>
      </w:pPr>
      <w:r>
        <w:rPr>
          <w:b/>
          <w:sz w:val="28"/>
        </w:rPr>
        <w:br/>
        <w:t>Real-time Network Monitoring and Security Auditing System</w:t>
        <w:br/>
      </w:r>
    </w:p>
    <w:p>
      <w:pPr>
        <w:jc w:val="center"/>
      </w:pPr>
      <w:r>
        <w:br/>
        <w:br/>
        <w:t>Final Year Engineering Project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Network Scanner Tool is a sophisticated security application designed for local area network (LAN) auditing. Its primary objective is to provide network administrators with a real-time view of active devices, open services (ports), and potential security vulnerabilities within a subnet.</w:t>
      </w:r>
    </w:p>
    <w:p>
      <w:pPr>
        <w:pStyle w:val="Heading2"/>
      </w:pPr>
      <w:r>
        <w:t>1.1 Objectives</w:t>
      </w:r>
    </w:p>
    <w:p>
      <w:pPr>
        <w:pStyle w:val="ListBullet"/>
      </w:pPr>
      <w:r>
        <w:t>Device Discovery: Automate the identification of all active hosts in a given IP range.</w:t>
      </w:r>
    </w:p>
    <w:p>
      <w:pPr>
        <w:pStyle w:val="ListBullet"/>
      </w:pPr>
      <w:r>
        <w:t>Port Auditing: Identify open ports and the services running on them.</w:t>
      </w:r>
    </w:p>
    <w:p>
      <w:pPr>
        <w:pStyle w:val="ListBullet"/>
      </w:pPr>
      <w:r>
        <w:t>Real-time Monitoring: Provide a dynamic dashboard that updates as devices join or leave the network.</w:t>
      </w:r>
    </w:p>
    <w:p>
      <w:pPr>
        <w:pStyle w:val="ListBullet"/>
      </w:pPr>
      <w:r>
        <w:t>Reporting: Generate professional-grade audit reports for compliance and documentation.</w:t>
      </w:r>
    </w:p>
    <w:p>
      <w:pPr>
        <w:pStyle w:val="Heading1"/>
      </w:pPr>
      <w:r>
        <w:t>2. Features</w:t>
      </w:r>
    </w:p>
    <w:p>
      <w:pPr>
        <w:pStyle w:val="ListBullet"/>
      </w:pPr>
      <w:r>
        <w:t>LAN / IP Range Scanning: Supports CIDR notation (e.g., 192.168.1.0/24).</w:t>
      </w:r>
    </w:p>
    <w:p>
      <w:pPr>
        <w:pStyle w:val="ListBullet"/>
      </w:pPr>
      <w:r>
        <w:t>Active Device Detection: IP Address, MAC Address, Hostname, and Vendor Detection.</w:t>
      </w:r>
    </w:p>
    <w:p>
      <w:pPr>
        <w:pStyle w:val="ListBullet"/>
      </w:pPr>
      <w:r>
        <w:t>Port Scanning: Multi-threaded scanning of TCP ports.</w:t>
      </w:r>
    </w:p>
    <w:p>
      <w:pPr>
        <w:pStyle w:val="ListBullet"/>
      </w:pPr>
      <w:r>
        <w:t>Interactive Dashboard: Premium Glassmorphism web UI.</w:t>
      </w:r>
    </w:p>
    <w:p>
      <w:pPr>
        <w:pStyle w:val="ListBullet"/>
      </w:pPr>
      <w:r>
        <w:t>Mobile QR Scan: Dynamic QR code for mobile webscan access.</w:t>
      </w:r>
    </w:p>
    <w:p>
      <w:pPr>
        <w:pStyle w:val="ListBullet"/>
      </w:pPr>
      <w:r>
        <w:t>Professional Reporting: Automated PDF generation.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Robust libraries for networking.</w:t>
            </w:r>
          </w:p>
        </w:tc>
      </w:tr>
      <w:tr>
        <w:tc>
          <w:tcPr>
            <w:tcW w:type="dxa" w:w="2880"/>
          </w:tcPr>
          <w:p>
            <w:r>
              <w:t>Networking</w:t>
            </w:r>
          </w:p>
        </w:tc>
        <w:tc>
          <w:tcPr>
            <w:tcW w:type="dxa" w:w="2880"/>
          </w:tcPr>
          <w:p>
            <w:r>
              <w:t>Scapy, Socket</w:t>
            </w:r>
          </w:p>
        </w:tc>
        <w:tc>
          <w:tcPr>
            <w:tcW w:type="dxa" w:w="2880"/>
          </w:tcPr>
          <w:p>
            <w:r>
              <w:t>Low-level packet manipulation &amp; TCP.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Django</w:t>
            </w:r>
          </w:p>
        </w:tc>
        <w:tc>
          <w:tcPr>
            <w:tcW w:type="dxa" w:w="2880"/>
          </w:tcPr>
          <w:p>
            <w:r>
              <w:t>Secure &amp; scalable management system.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Efficient storage of scan history.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ReportLab</w:t>
            </w:r>
          </w:p>
        </w:tc>
        <w:tc>
          <w:tcPr>
            <w:tcW w:type="dxa" w:w="2880"/>
          </w:tcPr>
          <w:p>
            <w:r>
              <w:t>Professional PDF generation.</w:t>
            </w:r>
          </w:p>
        </w:tc>
      </w:tr>
    </w:tbl>
    <w:p>
      <w:pPr>
        <w:pStyle w:val="Heading1"/>
      </w:pPr>
      <w:r>
        <w:t>4. System Architecture</w:t>
      </w:r>
    </w:p>
    <w:p>
      <w:r>
        <w:t>The system follows a modular architecture where the scanning engine is decoupled from the user interface.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vi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System Architecture and Data Flow</w:t>
      </w:r>
    </w:p>
    <w:p>
      <w:r>
        <w:br w:type="page"/>
      </w:r>
    </w:p>
    <w:p>
      <w:pPr>
        <w:pStyle w:val="Heading1"/>
      </w:pPr>
      <w:r>
        <w:t>5. Viva Voce Preparation (Q&amp;A)</w:t>
      </w:r>
    </w:p>
    <w:p>
      <w:r>
        <w:rPr>
          <w:b/>
        </w:rPr>
        <w:t>Q1: Why use Scapy instead of the standard socket library for discovery?</w:t>
      </w:r>
    </w:p>
    <w:p>
      <w:r>
        <w:t>Answer: Scapy allows manipulation of raw packets at Layer 2 (ARP), which is more reliable than ICMP (Ping) as it bypasses many local firewalls.</w:t>
      </w:r>
    </w:p>
    <w:p>
      <w:r>
        <w:rPr>
          <w:b/>
        </w:rPr>
        <w:t>Q2: How is port scanning performance optimized?</w:t>
      </w:r>
    </w:p>
    <w:p>
      <w:r>
        <w:t>Answer: We use multi-threading with ThreadPoolExecutor to scan multiple ports in parallel, significantly reducing scan time.</w:t>
      </w:r>
    </w:p>
    <w:p>
      <w:r>
        <w:rPr>
          <w:b/>
        </w:rPr>
        <w:t>Q3: What is the benefit of the mobile QR scan feature?</w:t>
      </w:r>
    </w:p>
    <w:p>
      <w:r>
        <w:t>Answer: It provides seamless 'WebScan' access, allowing administrators to monitor the network from any mobile device without manual configuration.</w:t>
      </w:r>
    </w:p>
    <w:p>
      <w:pPr>
        <w:pStyle w:val="Heading1"/>
      </w:pPr>
      <w:r>
        <w:t>6. Core Implementation Snippets</w:t>
      </w:r>
    </w:p>
    <w:p>
      <w:pPr>
        <w:pStyle w:val="Heading2"/>
      </w:pPr>
      <w:r>
        <w:t>ARP Discovery Script</w:t>
      </w:r>
    </w:p>
    <w:p>
      <w:pPr>
        <w:pStyle w:val="NoSpacing"/>
      </w:pPr>
      <w:r>
        <w:rPr>
          <w:rFonts w:ascii="Courier New" w:hAnsi="Courier New"/>
        </w:rPr>
        <w:t>def scan_network(ip_range):</w:t>
        <w:br/>
        <w:t xml:space="preserve">    arp_request = scapy.ARP(pdst=ip_range)</w:t>
        <w:br/>
        <w:t xml:space="preserve">    broadcast = scapy.Ether(dst='ff:ff:ff:ff:ff:ff')</w:t>
        <w:br/>
        <w:t xml:space="preserve">    answered_list = scapy.srp(broadcast / arp_request, timeout=1, verbose=False)[0]</w:t>
        <w:br/>
        <w:t xml:space="preserve">    return [{'ip': e[1].psrc, 'mac': e[1].hwsrc} for e in answered_list]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